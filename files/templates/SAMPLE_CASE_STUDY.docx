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Report Card</w:t>
      </w:r>
    </w:p>
    <w:p>
      <w:r>
        <w:t>Roll No: {{ Roll_No }}</w:t>
      </w:r>
    </w:p>
    <w:p>
      <w:r>
        <w:t>Name: {{ Student_Name }}</w:t>
      </w:r>
    </w:p>
    <w:p>
      <w:r>
        <w:t>Course: {{ Course }}</w:t>
      </w:r>
    </w:p>
    <w:p>
      <w:r>
        <w:t>Marks: {{ Marks }}    Grade: {{ Grade }}</w:t>
      </w:r>
    </w:p>
    <w:p>
      <w:r>
        <w:t>Exam date: {{ Exam_Date }}</w:t>
      </w:r>
    </w:p>
    <w:p>
      <w:r>
        <w:t>Remarks: {{ Remarks }}</w:t>
      </w:r>
    </w:p>
    <w:p>
      <w:r>
        <w:t>Issued {{ year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